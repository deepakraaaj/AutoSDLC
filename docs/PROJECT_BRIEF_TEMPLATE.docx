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BRIEF TEMPLATE &amp; EXAMPLE</w:t>
      </w:r>
    </w:p>
    <w:p>
      <w:pPr>
        <w:jc w:val="center"/>
      </w:pPr>
      <w:r>
        <w:rPr>
          <w:i/>
        </w:rPr>
        <w:t>How to turn rough ideas into structured project briefs</w:t>
      </w:r>
    </w:p>
    <w:p/>
    <w:p>
      <w:r>
        <w:rPr>
          <w:b/>
          <w:color w:val="4472C4"/>
          <w:sz w:val="24"/>
        </w:rPr>
        <w:t>═ SECTION 1: EXAMPLE PROJECT (Expense Reporting Assistant) ═</w:t>
      </w:r>
    </w:p>
    <w:p>
      <w:pPr>
        <w:spacing w:before="60" w:after="120"/>
      </w:pPr>
      <w:r>
        <w:rPr>
          <w:i/>
          <w:color w:val="808080"/>
          <w:sz w:val="18"/>
        </w:rPr>
        <w:t>This is a FILLED-IN example showing what good looks like. Read through it, then fill out Section 2 for your own project.</w:t>
      </w:r>
    </w:p>
    <w:p>
      <w:pPr>
        <w:pStyle w:val="Heading3"/>
      </w:pPr>
      <w:r>
        <w:t>Expense Reporting Assistant</w:t>
      </w:r>
    </w:p>
    <w:p>
      <w:pPr>
        <w:pStyle w:val="Heading2"/>
      </w:pPr>
      <w:r>
        <w:rPr>
          <w:b/>
          <w:sz w:val="28"/>
        </w:rPr>
        <w:t>Executive Summary</w:t>
      </w:r>
    </w:p>
    <w:p>
      <w:r>
        <w:t>An AI-powered expense reporting tool for team leads that automates receipt scanning, categorization, and compliance checks. Reduces approval time from 2 days to 15 minutes. Built for mid-market companies with 50+ employees.</w:t>
      </w:r>
    </w:p>
    <w:p>
      <w:pPr>
        <w:pStyle w:val="Heading2"/>
      </w:pPr>
      <w:r>
        <w:rPr>
          <w:b/>
          <w:sz w:val="28"/>
        </w:rPr>
        <w:t>Problem Statement</w:t>
      </w:r>
    </w:p>
    <w:p>
      <w:r>
        <w:t>Expense approval is manual: receipts are emailed, managers spend 30 mins/week categorizing, and compliance errors delay reimbursement by 3+ days. This frustrates employees and creates admin overhead.</w:t>
      </w:r>
    </w:p>
    <w:p>
      <w:pPr>
        <w:pStyle w:val="Heading2"/>
      </w:pPr>
      <w:r>
        <w:rPr>
          <w:b/>
          <w:sz w:val="28"/>
        </w:rPr>
        <w:t>Goals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Goal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Reduce manual effort</w:t>
            </w:r>
          </w:p>
        </w:tc>
        <w:tc>
          <w:tcPr>
            <w:tcW w:type="dxa" w:w="4320"/>
          </w:tcPr>
          <w:p>
            <w:r>
              <w:t>80% reduction in categorization time</w:t>
            </w:r>
          </w:p>
        </w:tc>
      </w:tr>
      <w:tr>
        <w:tc>
          <w:tcPr>
            <w:tcW w:type="dxa" w:w="4320"/>
          </w:tcPr>
          <w:p>
            <w:r>
              <w:t>Enable self-serve</w:t>
            </w:r>
          </w:p>
        </w:tc>
        <w:tc>
          <w:tcPr>
            <w:tcW w:type="dxa" w:w="4320"/>
          </w:tcPr>
          <w:p>
            <w:r>
              <w:t>Employees can submit &lt;$100 without review</w:t>
            </w:r>
          </w:p>
        </w:tc>
      </w:tr>
      <w:tr>
        <w:tc>
          <w:tcPr>
            <w:tcW w:type="dxa" w:w="4320"/>
          </w:tcPr>
          <w:p>
            <w:r>
              <w:t>Compliance accuracy</w:t>
            </w:r>
          </w:p>
        </w:tc>
        <w:tc>
          <w:tcPr>
            <w:tcW w:type="dxa" w:w="4320"/>
          </w:tcPr>
          <w:p>
            <w:r>
              <w:t>95% pass rate on first submission</w:t>
            </w:r>
          </w:p>
        </w:tc>
      </w:tr>
      <w:tr>
        <w:tc>
          <w:tcPr>
            <w:tcW w:type="dxa" w:w="4320"/>
          </w:tcPr>
          <w:p>
            <w:r>
              <w:t>Improve satisfaction</w:t>
            </w:r>
          </w:p>
        </w:tc>
        <w:tc>
          <w:tcPr>
            <w:tcW w:type="dxa" w:w="4320"/>
          </w:tcPr>
          <w:p>
            <w:r>
              <w:t>Increase user confidence in process</w:t>
            </w:r>
          </w:p>
        </w:tc>
      </w:tr>
    </w:tbl>
    <w:p>
      <w:pPr>
        <w:pStyle w:val="Heading2"/>
      </w:pPr>
      <w:r>
        <w:rPr>
          <w:b/>
          <w:sz w:val="28"/>
        </w:rPr>
        <w:t>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Current State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Approval time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  <w:tc>
          <w:tcPr>
            <w:tcW w:type="dxa" w:w="2880"/>
          </w:tcPr>
          <w:p>
            <w:r>
              <w:t>15 minutes</w:t>
            </w:r>
          </w:p>
        </w:tc>
      </w:tr>
      <w:tr>
        <w:tc>
          <w:tcPr>
            <w:tcW w:type="dxa" w:w="2880"/>
          </w:tcPr>
          <w:p>
            <w:r>
              <w:t>Compliance pass rate</w:t>
            </w:r>
          </w:p>
        </w:tc>
        <w:tc>
          <w:tcPr>
            <w:tcW w:type="dxa" w:w="2880"/>
          </w:tcPr>
          <w:p>
            <w:r>
              <w:t>~70%</w:t>
            </w:r>
          </w:p>
        </w:tc>
        <w:tc>
          <w:tcPr>
            <w:tcW w:type="dxa" w:w="2880"/>
          </w:tcPr>
          <w:p>
            <w:r>
              <w:t>95%+</w:t>
            </w:r>
          </w:p>
        </w:tc>
      </w:tr>
      <w:tr>
        <w:tc>
          <w:tcPr>
            <w:tcW w:type="dxa" w:w="2880"/>
          </w:tcPr>
          <w:p>
            <w:r>
              <w:t>Team lead adoption</w:t>
            </w:r>
          </w:p>
        </w:tc>
        <w:tc>
          <w:tcPr>
            <w:tcW w:type="dxa" w:w="2880"/>
          </w:tcPr>
          <w:p>
            <w:r>
              <w:t>0%</w:t>
            </w:r>
          </w:p>
        </w:tc>
        <w:tc>
          <w:tcPr>
            <w:tcW w:type="dxa" w:w="2880"/>
          </w:tcPr>
          <w:p>
            <w:r>
              <w:t>80% within 3 months</w:t>
            </w:r>
          </w:p>
        </w:tc>
      </w:tr>
      <w:tr>
        <w:tc>
          <w:tcPr>
            <w:tcW w:type="dxa" w:w="2880"/>
          </w:tcPr>
          <w:p>
            <w:r>
              <w:t>Cost per receipt</w:t>
            </w:r>
          </w:p>
        </w:tc>
        <w:tc>
          <w:tcPr>
            <w:tcW w:type="dxa" w:w="2880"/>
          </w:tcPr>
          <w:p>
            <w:r>
              <w:t>~$1.50 (manual)</w:t>
            </w:r>
          </w:p>
        </w:tc>
        <w:tc>
          <w:tcPr>
            <w:tcW w:type="dxa" w:w="2880"/>
          </w:tcPr>
          <w:p>
            <w:r>
              <w:t>&lt;$0.50</w:t>
            </w:r>
          </w:p>
        </w:tc>
      </w:tr>
    </w:tbl>
    <w:p>
      <w:pPr>
        <w:pStyle w:val="Heading2"/>
      </w:pPr>
      <w:r>
        <w:rPr>
          <w:b/>
          <w:sz w:val="28"/>
        </w:rPr>
        <w:t>Target Users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Who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Key Need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Success Looks Like</w:t>
            </w:r>
          </w:p>
        </w:tc>
      </w:tr>
      <w:tr>
        <w:tc>
          <w:tcPr>
            <w:tcW w:type="dxa" w:w="2160"/>
          </w:tcPr>
          <w:p>
            <w:r>
              <w:t>Manager</w:t>
            </w:r>
          </w:p>
        </w:tc>
        <w:tc>
          <w:tcPr>
            <w:tcW w:type="dxa" w:w="2160"/>
          </w:tcPr>
          <w:p>
            <w:r>
              <w:t>Team lead or dept head</w:t>
            </w:r>
          </w:p>
        </w:tc>
        <w:tc>
          <w:tcPr>
            <w:tcW w:type="dxa" w:w="2160"/>
          </w:tcPr>
          <w:p>
            <w:r>
              <w:t>Quick approval + low fraud risk</w:t>
            </w:r>
          </w:p>
        </w:tc>
        <w:tc>
          <w:tcPr>
            <w:tcW w:type="dxa" w:w="2160"/>
          </w:tcPr>
          <w:p>
            <w:r>
              <w:t>Review 20 reports in 10 min, confident all compliant</w:t>
            </w:r>
          </w:p>
        </w:tc>
      </w:tr>
      <w:tr>
        <w:tc>
          <w:tcPr>
            <w:tcW w:type="dxa" w:w="2160"/>
          </w:tcPr>
          <w:p>
            <w:r>
              <w:t>Employee</w:t>
            </w:r>
          </w:p>
        </w:tc>
        <w:tc>
          <w:tcPr>
            <w:tcW w:type="dxa" w:w="2160"/>
          </w:tcPr>
          <w:p>
            <w:r>
              <w:t>Individual contributor</w:t>
            </w:r>
          </w:p>
        </w:tc>
        <w:tc>
          <w:tcPr>
            <w:tcW w:type="dxa" w:w="2160"/>
          </w:tcPr>
          <w:p>
            <w:r>
              <w:t>Fast reimbursement</w:t>
            </w:r>
          </w:p>
        </w:tc>
        <w:tc>
          <w:tcPr>
            <w:tcW w:type="dxa" w:w="2160"/>
          </w:tcPr>
          <w:p>
            <w:r>
              <w:t>Submit receipt, get auto-categorized in real time</w:t>
            </w:r>
          </w:p>
        </w:tc>
      </w:tr>
      <w:tr>
        <w:tc>
          <w:tcPr>
            <w:tcW w:type="dxa" w:w="2160"/>
          </w:tcPr>
          <w:p>
            <w:r>
              <w:t>Finance</w:t>
            </w:r>
          </w:p>
        </w:tc>
        <w:tc>
          <w:tcPr>
            <w:tcW w:type="dxa" w:w="2160"/>
          </w:tcPr>
          <w:p>
            <w:r>
              <w:t>Accounting/GL team</w:t>
            </w:r>
          </w:p>
        </w:tc>
        <w:tc>
          <w:tcPr>
            <w:tcW w:type="dxa" w:w="2160"/>
          </w:tcPr>
          <w:p>
            <w:r>
              <w:t>Accurate categorization</w:t>
            </w:r>
          </w:p>
        </w:tc>
        <w:tc>
          <w:tcPr>
            <w:tcW w:type="dxa" w:w="2160"/>
          </w:tcPr>
          <w:p>
            <w:r>
              <w:t>95%+ auto-categorization, full auditability</w:t>
            </w:r>
          </w:p>
        </w:tc>
      </w:tr>
    </w:tbl>
    <w:p>
      <w:pPr>
        <w:pStyle w:val="Heading2"/>
      </w:pPr>
      <w:r>
        <w:rPr>
          <w:b/>
          <w:sz w:val="28"/>
        </w:rPr>
        <w:t>MVP Scope</w:t>
      </w:r>
    </w:p>
    <w:p>
      <w:pPr>
        <w:pStyle w:val="ListBullet"/>
      </w:pPr>
      <w:r>
        <w:t>In Scope (Must-Have):</w:t>
      </w:r>
    </w:p>
    <w:p>
      <w:pPr>
        <w:pStyle w:val="ListBullet2"/>
      </w:pPr>
      <w:r>
        <w:t>Upload receipt image (JPG, PNG) or PDF; extract date, merchant, amount</w:t>
      </w:r>
    </w:p>
    <w:p>
      <w:pPr>
        <w:pStyle w:val="ListBullet2"/>
      </w:pPr>
      <w:r>
        <w:t>Auto-categorize into 6 categories (Travel, Meals, Equipment, Software, Training, Other)</w:t>
      </w:r>
    </w:p>
    <w:p>
      <w:pPr>
        <w:pStyle w:val="ListBullet2"/>
      </w:pPr>
      <w:r>
        <w:t>Manager dashboard with pending reports and confidence scores</w:t>
      </w:r>
    </w:p>
    <w:p>
      <w:pPr>
        <w:pStyle w:val="ListBullet2"/>
      </w:pPr>
      <w:r>
        <w:t>One-click approval for confident submissions</w:t>
      </w:r>
    </w:p>
    <w:p>
      <w:pPr>
        <w:pStyle w:val="ListBullet2"/>
      </w:pPr>
      <w:r>
        <w:t>Slack notifications</w:t>
      </w:r>
    </w:p>
    <w:p>
      <w:pPr>
        <w:pStyle w:val="ListBullet"/>
      </w:pPr>
      <w:r>
        <w:t>Out of Scope (v2+):</w:t>
      </w:r>
    </w:p>
    <w:p>
      <w:pPr>
        <w:pStyle w:val="ListBullet2"/>
      </w:pPr>
      <w:r>
        <w:t>Mobile app with camera capture</w:t>
      </w:r>
    </w:p>
    <w:p>
      <w:pPr>
        <w:pStyle w:val="ListBullet2"/>
      </w:pPr>
      <w:r>
        <w:t>QuickBooks integration</w:t>
      </w:r>
    </w:p>
    <w:p>
      <w:pPr>
        <w:pStyle w:val="ListBullet2"/>
      </w:pPr>
      <w:r>
        <w:t>Advanced fraud detection</w:t>
      </w:r>
    </w:p>
    <w:p>
      <w:pPr>
        <w:pStyle w:val="Heading2"/>
      </w:pPr>
      <w:r>
        <w:rPr>
          <w:b/>
          <w:sz w:val="28"/>
        </w:rPr>
        <w:t>Functional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Receipt Processing</w:t>
            </w:r>
          </w:p>
        </w:tc>
        <w:tc>
          <w:tcPr>
            <w:tcW w:type="dxa" w:w="4320"/>
          </w:tcPr>
          <w:p>
            <w:r>
              <w:t>Accept JPG, PNG, PDF up to 10MB. Extract: date, merchant, amount, receipt #. Show confidence: &gt;=90% green, 70-89% yellow, &lt;70% red. Allow manual override.</w:t>
            </w:r>
          </w:p>
        </w:tc>
      </w:tr>
      <w:tr>
        <w:tc>
          <w:tcPr>
            <w:tcW w:type="dxa" w:w="4320"/>
          </w:tcPr>
          <w:p>
            <w:r>
              <w:t>Categorization</w:t>
            </w:r>
          </w:p>
        </w:tc>
        <w:tc>
          <w:tcPr>
            <w:tcW w:type="dxa" w:w="4320"/>
          </w:tcPr>
          <w:p>
            <w:r>
              <w:t>6 categories. Auto-suggest based on merchant. Remember past categorizations. Show confidence score.</w:t>
            </w:r>
          </w:p>
        </w:tc>
      </w:tr>
      <w:tr>
        <w:tc>
          <w:tcPr>
            <w:tcW w:type="dxa" w:w="4320"/>
          </w:tcPr>
          <w:p>
            <w:r>
              <w:t>Manager Dashboard</w:t>
            </w:r>
          </w:p>
        </w:tc>
        <w:tc>
          <w:tcPr>
            <w:tcW w:type="dxa" w:w="4320"/>
          </w:tcPr>
          <w:p>
            <w:r>
              <w:t>Show pending (7 days). Filter by: employee, status, amount. Flag low confidence. Bulk approve (up to 5). Show metrics.</w:t>
            </w:r>
          </w:p>
        </w:tc>
      </w:tr>
      <w:tr>
        <w:tc>
          <w:tcPr>
            <w:tcW w:type="dxa" w:w="4320"/>
          </w:tcPr>
          <w:p>
            <w:r>
              <w:t>Notifications</w:t>
            </w:r>
          </w:p>
        </w:tc>
        <w:tc>
          <w:tcPr>
            <w:tcW w:type="dxa" w:w="4320"/>
          </w:tcPr>
          <w:p>
            <w:r>
              <w:t>Slack when submitted, approved, or daily digest (if &gt;5 waiting)</w:t>
            </w:r>
          </w:p>
        </w:tc>
      </w:tr>
    </w:tbl>
    <w:p>
      <w:pPr>
        <w:pStyle w:val="Heading2"/>
      </w:pPr>
      <w:r>
        <w:rPr>
          <w:b/>
          <w:sz w:val="28"/>
        </w:rPr>
        <w:t>Business Rules &amp; Constraints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Rule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Expense &gt;$500</w:t>
            </w:r>
          </w:p>
        </w:tc>
        <w:tc>
          <w:tcPr>
            <w:tcW w:type="dxa" w:w="4320"/>
          </w:tcPr>
          <w:p>
            <w:r>
              <w:t>Requires VP approval before processing</w:t>
            </w:r>
          </w:p>
        </w:tc>
      </w:tr>
      <w:tr>
        <w:tc>
          <w:tcPr>
            <w:tcW w:type="dxa" w:w="4320"/>
          </w:tcPr>
          <w:p>
            <w:r>
              <w:t>Age limit</w:t>
            </w:r>
          </w:p>
        </w:tc>
        <w:tc>
          <w:tcPr>
            <w:tcW w:type="dxa" w:w="4320"/>
          </w:tcPr>
          <w:p>
            <w:r>
              <w:t>Only expenses within 30 days of receipt date eligible</w:t>
            </w:r>
          </w:p>
        </w:tc>
      </w:tr>
      <w:tr>
        <w:tc>
          <w:tcPr>
            <w:tcW w:type="dxa" w:w="4320"/>
          </w:tcPr>
          <w:p>
            <w:r>
              <w:t>Duplicates</w:t>
            </w:r>
          </w:p>
        </w:tc>
        <w:tc>
          <w:tcPr>
            <w:tcW w:type="dxa" w:w="4320"/>
          </w:tcPr>
          <w:p>
            <w:r>
              <w:t>Flag: same merchant, same day, same amount</w:t>
            </w:r>
          </w:p>
        </w:tc>
      </w:tr>
      <w:tr>
        <w:tc>
          <w:tcPr>
            <w:tcW w:type="dxa" w:w="4320"/>
          </w:tcPr>
          <w:p>
            <w:r>
              <w:t>Monthly cap</w:t>
            </w:r>
          </w:p>
        </w:tc>
        <w:tc>
          <w:tcPr>
            <w:tcW w:type="dxa" w:w="4320"/>
          </w:tcPr>
          <w:p>
            <w:r>
              <w:t>$2,000 per employee (configurable)</w:t>
            </w:r>
          </w:p>
        </w:tc>
      </w:tr>
      <w:tr>
        <w:tc>
          <w:tcPr>
            <w:tcW w:type="dxa" w:w="4320"/>
          </w:tcPr>
          <w:p>
            <w:r>
              <w:t>Meal limit</w:t>
            </w:r>
          </w:p>
        </w:tc>
        <w:tc>
          <w:tcPr>
            <w:tcW w:type="dxa" w:w="4320"/>
          </w:tcPr>
          <w:p>
            <w:r>
              <w:t>$50 per person or client entertainment with notes</w:t>
            </w:r>
          </w:p>
        </w:tc>
      </w:tr>
    </w:tbl>
    <w:p>
      <w:pPr>
        <w:pStyle w:val="Heading2"/>
      </w:pPr>
      <w:r>
        <w:rPr>
          <w:b/>
          <w:sz w:val="28"/>
        </w:rPr>
        <w:t>Non-Functional Requirements</w:t>
      </w:r>
    </w:p>
    <w:p>
      <w:pPr>
        <w:pStyle w:val="ListBullet"/>
      </w:pPr>
      <w:r>
        <w:t>Performance: Upload &amp; extract &lt;3s. Dashboard load &lt;1s. Support 1000+ concurrent users. 99.5% uptime SLA.</w:t>
      </w:r>
    </w:p>
    <w:p>
      <w:pPr>
        <w:pStyle w:val="ListBullet"/>
      </w:pPr>
      <w:r>
        <w:t>Security: Encrypted in transit &amp; at rest. SSO (Okta, Google). Full audit log. GDPR compliant. SOC 2 Type II target.</w:t>
      </w:r>
    </w:p>
    <w:p>
      <w:pPr>
        <w:pStyle w:val="ListBullet"/>
      </w:pPr>
      <w:r>
        <w:t>Platform: Web (Chrome, Firefox, Safari). Mobile apps (iOS/Android, React Native). Offline support.</w:t>
      </w:r>
    </w:p>
    <w:p>
      <w:pPr>
        <w:pStyle w:val="Heading2"/>
      </w:pPr>
      <w:r>
        <w:rPr>
          <w:b/>
          <w:sz w:val="28"/>
        </w:rPr>
        <w:t>Technology Preferences</w:t>
      </w:r>
    </w:p>
    <w:p>
      <w:pPr>
        <w:pStyle w:val="ListBullet"/>
      </w:pPr>
      <w:r>
        <w:t>Frontend: React + TypeScript, TailwindCSS, Redux</w:t>
      </w:r>
    </w:p>
    <w:p>
      <w:pPr>
        <w:pStyle w:val="ListBullet"/>
      </w:pPr>
      <w:r>
        <w:t>Backend: FastAPI (Python), PostgreSQL, Celery (async)</w:t>
      </w:r>
    </w:p>
    <w:p>
      <w:pPr>
        <w:pStyle w:val="ListBullet"/>
      </w:pPr>
      <w:r>
        <w:t>Infrastructure: AWS (EC2, RDS, S3), Docker, ECS, GitHub Actions CI/CD</w:t>
      </w:r>
    </w:p>
    <w:p>
      <w:pPr>
        <w:pStyle w:val="ListBullet"/>
      </w:pPr>
      <w:r>
        <w:t>Key Libraries: Tesseract (OCR), python-dotenv, psycopg2, slack-sdk</w:t>
      </w:r>
    </w:p>
    <w:p/>
    <w:p>
      <w:r>
        <w:br w:type="page"/>
      </w:r>
    </w:p>
    <w:p>
      <w:r>
        <w:rPr>
          <w:b/>
          <w:color w:val="9B9B9B"/>
          <w:sz w:val="24"/>
        </w:rPr>
        <w:t>═ SECTION 2: YOUR PROJECT BRIEF (Blank Template) ═</w:t>
      </w:r>
    </w:p>
    <w:p>
      <w:pPr>
        <w:spacing w:before="60" w:after="120"/>
      </w:pPr>
      <w:r>
        <w:rPr>
          <w:i/>
          <w:color w:val="808080"/>
          <w:sz w:val="18"/>
        </w:rPr>
        <w:t>Copy this section, fill it out for YOUR project. Aim for 50+ words in narrative sections. Include specific features, user roles, and success metrics. Don't leave sections blank if they're relevant to your project.</w:t>
      </w:r>
    </w:p>
    <w:p>
      <w:r>
        <w:rPr>
          <w:i/>
          <w:color w:val="9B9B9B"/>
          <w:sz w:val="28"/>
        </w:rPr>
        <w:t>Your Project Name</w:t>
      </w:r>
    </w:p>
    <w:p>
      <w:r>
        <w:t>[Replace with your project name]</w:t>
      </w:r>
    </w:p>
    <w:p>
      <w:pPr>
        <w:spacing w:before="60" w:after="120"/>
      </w:pPr>
      <w:r>
        <w:rPr>
          <w:i/>
          <w:color w:val="808080"/>
          <w:sz w:val="18"/>
        </w:rPr>
        <w:t>Tip: Be specific. 'Inventory System' is vague. 'Inventory Management for Warehouse Teams' is better.</w:t>
      </w:r>
    </w:p>
    <w:p>
      <w:pPr>
        <w:pStyle w:val="Heading2"/>
      </w:pPr>
      <w:r>
        <w:rPr>
          <w:b/>
          <w:sz w:val="28"/>
        </w:rPr>
        <w:t>Executive Summary</w:t>
      </w:r>
    </w:p>
    <w:p>
      <w:r>
        <w:t>[Write 2-3 sentences describing what this product does, for whom, and the key business impact.]</w:t>
      </w:r>
    </w:p>
    <w:p>
      <w:pPr>
        <w:spacing w:before="60" w:after="120"/>
      </w:pPr>
      <w:r>
        <w:rPr>
          <w:i/>
          <w:color w:val="808080"/>
          <w:sz w:val="18"/>
        </w:rPr>
        <w:t>Tip: This is your elevator pitch. Someone should understand the core value in 15 seconds.</w:t>
      </w:r>
    </w:p>
    <w:p>
      <w:pPr>
        <w:pStyle w:val="Heading2"/>
      </w:pPr>
      <w:r>
        <w:rPr>
          <w:b/>
          <w:sz w:val="28"/>
        </w:rPr>
        <w:t>Problem Statement</w:t>
      </w:r>
    </w:p>
    <w:p>
      <w:r>
        <w:t>[Describe the current pain point or inefficiency. What's broken or slow? How does it frustrate users?]</w:t>
      </w:r>
    </w:p>
    <w:p>
      <w:pPr>
        <w:spacing w:before="60" w:after="120"/>
      </w:pPr>
      <w:r>
        <w:rPr>
          <w:i/>
          <w:color w:val="808080"/>
          <w:sz w:val="18"/>
        </w:rPr>
        <w:t>Tip: Be specific with numbers. '30% of orders have mistakes' beats 'orders have errors sometimes'.</w:t>
      </w:r>
    </w:p>
    <w:p>
      <w:pPr>
        <w:pStyle w:val="Heading2"/>
      </w:pPr>
      <w:r>
        <w:rPr>
          <w:b/>
          <w:sz w:val="28"/>
        </w:rPr>
        <w:t>Goals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9B9B9B"/>
          </w:tcPr>
          <w:p>
            <w:r>
              <w:rPr>
                <w:b/>
                <w:color w:val="FFFFFF"/>
              </w:rPr>
              <w:t>Goal</w:t>
            </w:r>
          </w:p>
        </w:tc>
        <w:tc>
          <w:tcPr>
            <w:tcW w:type="dxa" w:w="4320"/>
            <w:shd w:fill="9B9B9B"/>
          </w:tcPr>
          <w:p>
            <w:r>
              <w:rPr>
                <w:b/>
                <w:color w:val="FFFFFF"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[Goal 1]</w:t>
            </w:r>
          </w:p>
        </w:tc>
        <w:tc>
          <w:tcPr>
            <w:tcW w:type="dxa" w:w="4320"/>
          </w:tcPr>
          <w:p>
            <w:r>
              <w:t>[Specific target]</w:t>
            </w:r>
          </w:p>
        </w:tc>
      </w:tr>
      <w:tr>
        <w:tc>
          <w:tcPr>
            <w:tcW w:type="dxa" w:w="4320"/>
          </w:tcPr>
          <w:p>
            <w:r>
              <w:t>[Goal 2]</w:t>
            </w:r>
          </w:p>
        </w:tc>
        <w:tc>
          <w:tcPr>
            <w:tcW w:type="dxa" w:w="4320"/>
          </w:tcPr>
          <w:p>
            <w:r>
              <w:t>[Specific target]</w:t>
            </w:r>
          </w:p>
        </w:tc>
      </w:tr>
      <w:tr>
        <w:tc>
          <w:tcPr>
            <w:tcW w:type="dxa" w:w="4320"/>
          </w:tcPr>
          <w:p>
            <w:r>
              <w:t>[Goal 3]</w:t>
            </w:r>
          </w:p>
        </w:tc>
        <w:tc>
          <w:tcPr>
            <w:tcW w:type="dxa" w:w="4320"/>
          </w:tcPr>
          <w:p>
            <w:r>
              <w:t>[Specific target]</w:t>
            </w:r>
          </w:p>
        </w:tc>
      </w:tr>
    </w:tbl>
    <w:p>
      <w:pPr>
        <w:spacing w:before="60" w:after="120"/>
      </w:pPr>
      <w:r>
        <w:rPr>
          <w:i/>
          <w:color w:val="808080"/>
          <w:sz w:val="18"/>
        </w:rPr>
        <w:t>Tip: 3-5 goals. Make them measurable: '50% faster', '95% accuracy', 'reduce cost by $X'.</w:t>
      </w:r>
    </w:p>
    <w:p>
      <w:pPr>
        <w:pStyle w:val="Heading2"/>
      </w:pPr>
      <w:r>
        <w:rPr>
          <w:b/>
          <w:sz w:val="28"/>
        </w:rPr>
        <w:t>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  <w:shd w:fill="9B9B9B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880"/>
            <w:shd w:fill="9B9B9B"/>
          </w:tcPr>
          <w:p>
            <w:r>
              <w:rPr>
                <w:b/>
                <w:color w:val="FFFFFF"/>
              </w:rPr>
              <w:t>Current State</w:t>
            </w:r>
          </w:p>
        </w:tc>
        <w:tc>
          <w:tcPr>
            <w:tcW w:type="dxa" w:w="2880"/>
            <w:shd w:fill="9B9B9B"/>
          </w:tcPr>
          <w:p>
            <w:r>
              <w:rPr>
                <w:b/>
                <w:color w:val="FFFFFF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[Metric 1]</w:t>
            </w:r>
          </w:p>
        </w:tc>
        <w:tc>
          <w:tcPr>
            <w:tcW w:type="dxa" w:w="2880"/>
          </w:tcPr>
          <w:p>
            <w:r>
              <w:t>[Current]</w:t>
            </w:r>
          </w:p>
        </w:tc>
        <w:tc>
          <w:tcPr>
            <w:tcW w:type="dxa" w:w="2880"/>
          </w:tcPr>
          <w:p>
            <w:r>
              <w:t>[Target]</w:t>
            </w:r>
          </w:p>
        </w:tc>
      </w:tr>
      <w:tr>
        <w:tc>
          <w:tcPr>
            <w:tcW w:type="dxa" w:w="2880"/>
          </w:tcPr>
          <w:p>
            <w:r>
              <w:t>[Metric 2]</w:t>
            </w:r>
          </w:p>
        </w:tc>
        <w:tc>
          <w:tcPr>
            <w:tcW w:type="dxa" w:w="2880"/>
          </w:tcPr>
          <w:p>
            <w:r>
              <w:t>[Current]</w:t>
            </w:r>
          </w:p>
        </w:tc>
        <w:tc>
          <w:tcPr>
            <w:tcW w:type="dxa" w:w="2880"/>
          </w:tcPr>
          <w:p>
            <w:r>
              <w:t>[Target]</w:t>
            </w:r>
          </w:p>
        </w:tc>
      </w:tr>
      <w:tr>
        <w:tc>
          <w:tcPr>
            <w:tcW w:type="dxa" w:w="2880"/>
          </w:tcPr>
          <w:p>
            <w:r>
              <w:t>[Metric 3]</w:t>
            </w:r>
          </w:p>
        </w:tc>
        <w:tc>
          <w:tcPr>
            <w:tcW w:type="dxa" w:w="2880"/>
          </w:tcPr>
          <w:p>
            <w:r>
              <w:t>[Current]</w:t>
            </w:r>
          </w:p>
        </w:tc>
        <w:tc>
          <w:tcPr>
            <w:tcW w:type="dxa" w:w="2880"/>
          </w:tcPr>
          <w:p>
            <w:r>
              <w:t>[Target]</w:t>
            </w:r>
          </w:p>
        </w:tc>
      </w:tr>
      <w:tr>
        <w:tc>
          <w:tcPr>
            <w:tcW w:type="dxa" w:w="2880"/>
          </w:tcPr>
          <w:p>
            <w:r>
              <w:t>[Metric 4]</w:t>
            </w:r>
          </w:p>
        </w:tc>
        <w:tc>
          <w:tcPr>
            <w:tcW w:type="dxa" w:w="2880"/>
          </w:tcPr>
          <w:p>
            <w:r>
              <w:t>[Current]</w:t>
            </w:r>
          </w:p>
        </w:tc>
        <w:tc>
          <w:tcPr>
            <w:tcW w:type="dxa" w:w="2880"/>
          </w:tcPr>
          <w:p>
            <w:r>
              <w:t>[Target]</w:t>
            </w:r>
          </w:p>
        </w:tc>
      </w:tr>
    </w:tbl>
    <w:p>
      <w:pPr>
        <w:spacing w:before="60" w:after="120"/>
      </w:pPr>
      <w:r>
        <w:rPr>
          <w:i/>
          <w:color w:val="808080"/>
          <w:sz w:val="18"/>
        </w:rPr>
        <w:t>Tip: Include time, cost, quality, and adoption metrics. Make targets realistic but ambitious.</w:t>
      </w:r>
    </w:p>
    <w:p>
      <w:pPr>
        <w:pStyle w:val="Heading2"/>
      </w:pPr>
      <w:r>
        <w:rPr>
          <w:b/>
          <w:sz w:val="28"/>
        </w:rPr>
        <w:t>Target Users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shd w:fill="9B9B9B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160"/>
            <w:shd w:fill="9B9B9B"/>
          </w:tcPr>
          <w:p>
            <w:r>
              <w:rPr>
                <w:b/>
                <w:color w:val="FFFFFF"/>
              </w:rPr>
              <w:t>Who</w:t>
            </w:r>
          </w:p>
        </w:tc>
        <w:tc>
          <w:tcPr>
            <w:tcW w:type="dxa" w:w="2160"/>
            <w:shd w:fill="9B9B9B"/>
          </w:tcPr>
          <w:p>
            <w:r>
              <w:rPr>
                <w:b/>
                <w:color w:val="FFFFFF"/>
              </w:rPr>
              <w:t>Key Need</w:t>
            </w:r>
          </w:p>
        </w:tc>
        <w:tc>
          <w:tcPr>
            <w:tcW w:type="dxa" w:w="2160"/>
            <w:shd w:fill="9B9B9B"/>
          </w:tcPr>
          <w:p>
            <w:r>
              <w:rPr>
                <w:b/>
                <w:color w:val="FFFFFF"/>
              </w:rPr>
              <w:t>Success Looks Like</w:t>
            </w:r>
          </w:p>
        </w:tc>
      </w:tr>
      <w:tr>
        <w:tc>
          <w:tcPr>
            <w:tcW w:type="dxa" w:w="2160"/>
          </w:tcPr>
          <w:p>
            <w:r>
              <w:t>[Role 1]</w:t>
            </w:r>
          </w:p>
        </w:tc>
        <w:tc>
          <w:tcPr>
            <w:tcW w:type="dxa" w:w="2160"/>
          </w:tcPr>
          <w:p>
            <w:r>
              <w:t>[Who are they?]</w:t>
            </w:r>
          </w:p>
        </w:tc>
        <w:tc>
          <w:tcPr>
            <w:tcW w:type="dxa" w:w="2160"/>
          </w:tcPr>
          <w:p>
            <w:r>
              <w:t>[What do they need?]</w:t>
            </w:r>
          </w:p>
        </w:tc>
        <w:tc>
          <w:tcPr>
            <w:tcW w:type="dxa" w:w="2160"/>
          </w:tcPr>
          <w:p>
            <w:r>
              <w:t>[How do they know it worked?]</w:t>
            </w:r>
          </w:p>
        </w:tc>
      </w:tr>
      <w:tr>
        <w:tc>
          <w:tcPr>
            <w:tcW w:type="dxa" w:w="2160"/>
          </w:tcPr>
          <w:p>
            <w:r>
              <w:t>[Role 2]</w:t>
            </w:r>
          </w:p>
        </w:tc>
        <w:tc>
          <w:tcPr>
            <w:tcW w:type="dxa" w:w="2160"/>
          </w:tcPr>
          <w:p>
            <w:r>
              <w:t>[Who are they?]</w:t>
            </w:r>
          </w:p>
        </w:tc>
        <w:tc>
          <w:tcPr>
            <w:tcW w:type="dxa" w:w="2160"/>
          </w:tcPr>
          <w:p>
            <w:r>
              <w:t>[What do they need?]</w:t>
            </w:r>
          </w:p>
        </w:tc>
        <w:tc>
          <w:tcPr>
            <w:tcW w:type="dxa" w:w="2160"/>
          </w:tcPr>
          <w:p>
            <w:r>
              <w:t>[How do they know it worked?]</w:t>
            </w:r>
          </w:p>
        </w:tc>
      </w:tr>
      <w:tr>
        <w:tc>
          <w:tcPr>
            <w:tcW w:type="dxa" w:w="2160"/>
          </w:tcPr>
          <w:p>
            <w:r>
              <w:t>[Role 3]</w:t>
            </w:r>
          </w:p>
        </w:tc>
        <w:tc>
          <w:tcPr>
            <w:tcW w:type="dxa" w:w="2160"/>
          </w:tcPr>
          <w:p>
            <w:r>
              <w:t>[Who are they?]</w:t>
            </w:r>
          </w:p>
        </w:tc>
        <w:tc>
          <w:tcPr>
            <w:tcW w:type="dxa" w:w="2160"/>
          </w:tcPr>
          <w:p>
            <w:r>
              <w:t>[What do they need?]</w:t>
            </w:r>
          </w:p>
        </w:tc>
        <w:tc>
          <w:tcPr>
            <w:tcW w:type="dxa" w:w="2160"/>
          </w:tcPr>
          <w:p>
            <w:r>
              <w:t>[How do they know it worked?]</w:t>
            </w:r>
          </w:p>
        </w:tc>
      </w:tr>
    </w:tbl>
    <w:p>
      <w:pPr>
        <w:spacing w:before="60" w:after="120"/>
      </w:pPr>
      <w:r>
        <w:rPr>
          <w:i/>
          <w:color w:val="808080"/>
          <w:sz w:val="18"/>
        </w:rPr>
        <w:t>Tip: 2-4 distinct roles. Include at least one happy path and one constraint/risk user.</w:t>
      </w:r>
    </w:p>
    <w:p>
      <w:pPr>
        <w:pStyle w:val="Heading2"/>
      </w:pPr>
      <w:r>
        <w:rPr>
          <w:b/>
          <w:sz w:val="28"/>
        </w:rPr>
        <w:t>MVP Scope</w:t>
      </w:r>
    </w:p>
    <w:p>
      <w:pPr>
        <w:pStyle w:val="ListBullet"/>
      </w:pPr>
      <w:r>
        <w:t>In Scope (Must-Have):</w:t>
      </w:r>
    </w:p>
    <w:p>
      <w:pPr>
        <w:pStyle w:val="ListBullet2"/>
      </w:pPr>
      <w:r>
        <w:t>[Feature 1]</w:t>
      </w:r>
    </w:p>
    <w:p>
      <w:pPr>
        <w:pStyle w:val="ListBullet2"/>
      </w:pPr>
      <w:r>
        <w:t>[Feature 2]</w:t>
      </w:r>
    </w:p>
    <w:p>
      <w:pPr>
        <w:pStyle w:val="ListBullet2"/>
      </w:pPr>
      <w:r>
        <w:t>[Feature 3]</w:t>
      </w:r>
    </w:p>
    <w:p>
      <w:pPr>
        <w:pStyle w:val="ListBullet"/>
      </w:pPr>
      <w:r>
        <w:t>Out of Scope (v2+):</w:t>
      </w:r>
    </w:p>
    <w:p>
      <w:pPr>
        <w:pStyle w:val="ListBullet2"/>
      </w:pPr>
      <w:r>
        <w:t>[Nice-to-have feature 1]</w:t>
      </w:r>
    </w:p>
    <w:p>
      <w:pPr>
        <w:pStyle w:val="ListBullet2"/>
      </w:pPr>
      <w:r>
        <w:t>[Nice-to-have feature 2]</w:t>
      </w:r>
    </w:p>
    <w:p>
      <w:pPr>
        <w:spacing w:before="60" w:after="120"/>
      </w:pPr>
      <w:r>
        <w:rPr>
          <w:i/>
          <w:color w:val="808080"/>
          <w:sz w:val="18"/>
        </w:rPr>
        <w:t>Tip: MVP = absolute minimum to prove the idea works. 3-5 must-haves, 3-5 nice-to-haves.</w:t>
      </w:r>
    </w:p>
    <w:p>
      <w:pPr>
        <w:pStyle w:val="Heading2"/>
      </w:pPr>
      <w:r>
        <w:rPr>
          <w:b/>
          <w:sz w:val="28"/>
        </w:rPr>
        <w:t>Functional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9B9B9B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4320"/>
            <w:shd w:fill="9B9B9B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[Feature name]</w:t>
            </w:r>
          </w:p>
        </w:tc>
        <w:tc>
          <w:tcPr>
            <w:tcW w:type="dxa" w:w="4320"/>
          </w:tcPr>
          <w:p>
            <w:r>
              <w:t>[What it does, constraints, edge cases]</w:t>
            </w:r>
          </w:p>
        </w:tc>
      </w:tr>
      <w:tr>
        <w:tc>
          <w:tcPr>
            <w:tcW w:type="dxa" w:w="4320"/>
          </w:tcPr>
          <w:p>
            <w:r>
              <w:t>[Feature name]</w:t>
            </w:r>
          </w:p>
        </w:tc>
        <w:tc>
          <w:tcPr>
            <w:tcW w:type="dxa" w:w="4320"/>
          </w:tcPr>
          <w:p>
            <w:r>
              <w:t>[What it does, constraints, edge cases]</w:t>
            </w:r>
          </w:p>
        </w:tc>
      </w:tr>
      <w:tr>
        <w:tc>
          <w:tcPr>
            <w:tcW w:type="dxa" w:w="4320"/>
          </w:tcPr>
          <w:p>
            <w:r>
              <w:t>[Feature name]</w:t>
            </w:r>
          </w:p>
        </w:tc>
        <w:tc>
          <w:tcPr>
            <w:tcW w:type="dxa" w:w="4320"/>
          </w:tcPr>
          <w:p>
            <w:r>
              <w:t>[What it does, constraints, edge cases]</w:t>
            </w:r>
          </w:p>
        </w:tc>
      </w:tr>
    </w:tbl>
    <w:p>
      <w:pPr>
        <w:spacing w:before="60" w:after="120"/>
      </w:pPr>
      <w:r>
        <w:rPr>
          <w:i/>
          <w:color w:val="808080"/>
          <w:sz w:val="18"/>
        </w:rPr>
        <w:t>Tip: 3-5 core features. For each: describe the happy path and mention edge cases.</w:t>
      </w:r>
    </w:p>
    <w:p>
      <w:pPr>
        <w:pStyle w:val="Heading2"/>
      </w:pPr>
      <w:r>
        <w:rPr>
          <w:b/>
          <w:sz w:val="28"/>
        </w:rPr>
        <w:t>Business Rules &amp; Constraints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9B9B9B"/>
          </w:tcPr>
          <w:p>
            <w:r>
              <w:rPr>
                <w:b/>
                <w:color w:val="FFFFFF"/>
              </w:rPr>
              <w:t>Rule</w:t>
            </w:r>
          </w:p>
        </w:tc>
        <w:tc>
          <w:tcPr>
            <w:tcW w:type="dxa" w:w="4320"/>
            <w:shd w:fill="9B9B9B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[Rule 1]</w:t>
            </w:r>
          </w:p>
        </w:tc>
        <w:tc>
          <w:tcPr>
            <w:tcW w:type="dxa" w:w="4320"/>
          </w:tcPr>
          <w:p>
            <w:r>
              <w:t>[What is restricted/required and why?]</w:t>
            </w:r>
          </w:p>
        </w:tc>
      </w:tr>
      <w:tr>
        <w:tc>
          <w:tcPr>
            <w:tcW w:type="dxa" w:w="4320"/>
          </w:tcPr>
          <w:p>
            <w:r>
              <w:t>[Rule 2]</w:t>
            </w:r>
          </w:p>
        </w:tc>
        <w:tc>
          <w:tcPr>
            <w:tcW w:type="dxa" w:w="4320"/>
          </w:tcPr>
          <w:p>
            <w:r>
              <w:t>[What is restricted/required and why?]</w:t>
            </w:r>
          </w:p>
        </w:tc>
      </w:tr>
    </w:tbl>
    <w:p>
      <w:pPr>
        <w:spacing w:before="60" w:after="120"/>
      </w:pPr>
      <w:r>
        <w:rPr>
          <w:i/>
          <w:color w:val="808080"/>
          <w:sz w:val="18"/>
        </w:rPr>
        <w:t>Tip: Guardrails: 'Users can only see their own data', 'Prices cannot be negative'.</w:t>
      </w:r>
    </w:p>
    <w:p>
      <w:pPr>
        <w:pStyle w:val="Heading2"/>
      </w:pPr>
      <w:r>
        <w:rPr>
          <w:b/>
          <w:sz w:val="28"/>
        </w:rPr>
        <w:t>Non-Functional Requirements</w:t>
      </w:r>
    </w:p>
    <w:p>
      <w:pPr>
        <w:pStyle w:val="ListBullet"/>
      </w:pPr>
      <w:r>
        <w:t>Performance: [Response time, throughput, scalability targets]</w:t>
      </w:r>
    </w:p>
    <w:p>
      <w:pPr>
        <w:pStyle w:val="ListBullet"/>
      </w:pPr>
      <w:r>
        <w:t>Security: [Data protection, auth method, compliance needs]</w:t>
      </w:r>
    </w:p>
    <w:p>
      <w:pPr>
        <w:pStyle w:val="ListBullet"/>
      </w:pPr>
      <w:r>
        <w:t>Availability: [Uptime SLA, offline support, disaster recovery]</w:t>
      </w:r>
    </w:p>
    <w:p>
      <w:pPr>
        <w:pStyle w:val="ListBullet"/>
      </w:pPr>
      <w:r>
        <w:t>Platform: [Supported browsers, mobile, API integrations]</w:t>
      </w:r>
    </w:p>
    <w:p>
      <w:pPr>
        <w:spacing w:before="60" w:after="120"/>
      </w:pPr>
      <w:r>
        <w:rPr>
          <w:i/>
          <w:color w:val="808080"/>
          <w:sz w:val="18"/>
        </w:rPr>
        <w:t>Tip: Be specific: '&lt;2s load time', '99.9% uptime', 'ISO 27001 certified'.</w:t>
      </w:r>
    </w:p>
    <w:p>
      <w:pPr>
        <w:pStyle w:val="Heading2"/>
      </w:pPr>
      <w:r>
        <w:rPr>
          <w:b/>
          <w:sz w:val="28"/>
        </w:rPr>
        <w:t>Technology Preferences (Optional)</w:t>
      </w:r>
    </w:p>
    <w:p>
      <w:pPr>
        <w:pStyle w:val="ListBullet"/>
      </w:pPr>
      <w:r>
        <w:t>Frontend: [e.g., React, Vue, Angular]</w:t>
      </w:r>
    </w:p>
    <w:p>
      <w:pPr>
        <w:pStyle w:val="ListBullet"/>
      </w:pPr>
      <w:r>
        <w:t>Backend: [e.g., Python/FastAPI, Node/Express, Go]</w:t>
      </w:r>
    </w:p>
    <w:p>
      <w:pPr>
        <w:pStyle w:val="ListBullet"/>
      </w:pPr>
      <w:r>
        <w:t>Database: [e.g., PostgreSQL, MongoDB]</w:t>
      </w:r>
    </w:p>
    <w:p>
      <w:pPr>
        <w:pStyle w:val="ListBullet"/>
      </w:pPr>
      <w:r>
        <w:t>Infrastructure: [e.g., AWS, Azure, on-prem]</w:t>
      </w:r>
    </w:p>
    <w:p>
      <w:pPr>
        <w:spacing w:before="60" w:after="120"/>
      </w:pPr>
      <w:r>
        <w:rPr>
          <w:i/>
          <w:color w:val="808080"/>
          <w:sz w:val="18"/>
        </w:rPr>
        <w:t>Tip: Only fill this if you have preferences. Let your team choose based on requirements.</w:t>
      </w:r>
    </w:p>
    <w:p>
      <w:pPr>
        <w:pStyle w:val="Heading2"/>
      </w:pPr>
      <w:r>
        <w:rPr>
          <w:b/>
          <w:sz w:val="28"/>
        </w:rPr>
        <w:t>External Integrations (If Any)</w:t>
      </w:r>
    </w:p>
    <w:p>
      <w:pPr>
        <w:pStyle w:val="ListBullet"/>
      </w:pPr>
      <w:r>
        <w:t>[e.g., Slack, Stripe, QuickBooks, Okta SSO, etc.]</w:t>
      </w:r>
    </w:p>
    <w:p>
      <w:pPr>
        <w:spacing w:before="60" w:after="120"/>
      </w:pPr>
      <w:r>
        <w:rPr>
          <w:i/>
          <w:color w:val="808080"/>
          <w:sz w:val="18"/>
        </w:rPr>
        <w:t>Tip: List any external services or APIs this product must integrate with.</w:t>
      </w:r>
    </w:p>
    <w:p>
      <w:pPr>
        <w:pStyle w:val="Heading2"/>
      </w:pPr>
      <w:r>
        <w:rPr>
          <w:b/>
          <w:sz w:val="28"/>
        </w:rPr>
        <w:t>Risks &amp; Assumptions</w:t>
      </w:r>
    </w:p>
    <w:p>
      <w:pPr>
        <w:pStyle w:val="ListBullet"/>
      </w:pPr>
      <w:r>
        <w:t>Risks (and mitigations):</w:t>
      </w:r>
    </w:p>
    <w:p>
      <w:pPr>
        <w:pStyle w:val="ListBullet2"/>
      </w:pPr>
      <w:r>
        <w:t>[Risk 1 - what could go wrong?] -&gt; [How will you mitigate it?]</w:t>
      </w:r>
    </w:p>
    <w:p>
      <w:pPr>
        <w:pStyle w:val="ListBullet2"/>
      </w:pPr>
      <w:r>
        <w:t>[Risk 2] -&gt; [Mitigation]</w:t>
      </w:r>
    </w:p>
    <w:p>
      <w:pPr>
        <w:pStyle w:val="ListBullet"/>
      </w:pPr>
      <w:r>
        <w:t>Assumptions:</w:t>
      </w:r>
    </w:p>
    <w:p>
      <w:pPr>
        <w:pStyle w:val="ListBullet2"/>
      </w:pPr>
      <w:r>
        <w:t>[Assumption 1 - what are you assuming to be true?]</w:t>
      </w:r>
    </w:p>
    <w:p>
      <w:pPr>
        <w:pStyle w:val="ListBullet2"/>
      </w:pPr>
      <w:r>
        <w:t>[Assumption 2]</w:t>
      </w:r>
    </w:p>
    <w:p>
      <w:pPr>
        <w:spacing w:before="60" w:after="120"/>
      </w:pPr>
      <w:r>
        <w:rPr>
          <w:i/>
          <w:color w:val="808080"/>
          <w:sz w:val="18"/>
        </w:rPr>
        <w:t>Tip: Be honest about what you don't know. Call out dependencies and unproven ideas.</w:t>
      </w:r>
    </w:p>
    <w:p>
      <w:pPr>
        <w:pStyle w:val="Heading2"/>
      </w:pPr>
      <w:r>
        <w:rPr>
          <w:b/>
          <w:sz w:val="28"/>
        </w:rPr>
        <w:t>Dependencies &amp; Constraints</w:t>
      </w:r>
    </w:p>
    <w:p>
      <w:pPr>
        <w:pStyle w:val="ListBullet"/>
      </w:pPr>
      <w:r>
        <w:t>[e.g., 'Okta SSO must be configured before Phase 1', 'Legal approval for GDPR', 'IT setup for S3 access']</w:t>
      </w:r>
    </w:p>
    <w:p>
      <w:pPr>
        <w:spacing w:before="60" w:after="120"/>
      </w:pPr>
      <w:r>
        <w:rPr>
          <w:i/>
          <w:color w:val="808080"/>
          <w:sz w:val="18"/>
        </w:rPr>
        <w:t>Tip: List anything outside the dev team that could block progress.</w:t>
      </w:r>
    </w:p>
    <w:p/>
    <w:p>
      <w:r>
        <w:rPr>
          <w:b/>
          <w:sz w:val="20"/>
        </w:rPr>
        <w:t>Document Info</w:t>
      </w:r>
    </w:p>
    <w:p>
      <w:pPr>
        <w:pStyle w:val="ListBullet"/>
      </w:pPr>
      <w:r>
        <w:t>Created: [Date]</w:t>
      </w:r>
    </w:p>
    <w:p>
      <w:pPr>
        <w:pStyle w:val="ListBullet"/>
      </w:pPr>
      <w:r>
        <w:t>Project Owner: [Name]</w:t>
      </w:r>
    </w:p>
    <w:p>
      <w:pPr>
        <w:pStyle w:val="ListBullet"/>
      </w:pPr>
      <w:r>
        <w:t>Status: [Draft / Ready for Development / Approved]</w:t>
      </w:r>
    </w:p>
    <w:p>
      <w:pPr>
        <w:spacing w:before="60" w:after="120"/>
      </w:pPr>
      <w:r>
        <w:rPr>
          <w:i/>
          <w:color w:val="808080"/>
          <w:sz w:val="18"/>
        </w:rPr>
        <w:t>Tip: Keep this brief. Update status as the project evolves.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